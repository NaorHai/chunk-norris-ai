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a DOCX file.</w:t>
      </w:r>
    </w:p>
    <w:p>
      <w:pPr>
        <w:pStyle w:val="Heading1"/>
      </w:pPr>
      <w:r>
        <w:t>Second Heading</w:t>
      </w:r>
    </w:p>
    <w:p>
      <w:r>
        <w:t>Another paragraph with some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